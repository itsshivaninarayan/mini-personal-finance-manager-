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12E" w:rsidRDefault="00427A90">
      <w:pPr>
        <w:pStyle w:val="Title"/>
      </w:pPr>
      <w:r>
        <w:t>Mini Project Report</w:t>
      </w:r>
    </w:p>
    <w:p w:rsidR="00EF712E" w:rsidRDefault="00427A90">
      <w:pPr>
        <w:pStyle w:val="Heading1"/>
      </w:pPr>
      <w:r>
        <w:t>Personal Finance Tracker</w:t>
      </w:r>
    </w:p>
    <w:p w:rsidR="00EF712E" w:rsidRDefault="00427A90">
      <w:r>
        <w:t>Author: Shivani Narayan</w:t>
      </w:r>
    </w:p>
    <w:p w:rsidR="00427A90" w:rsidRDefault="00427A90">
      <w:r>
        <w:t xml:space="preserve">Course: </w:t>
      </w:r>
      <w:proofErr w:type="spellStart"/>
      <w:r>
        <w:t>B.Tech</w:t>
      </w:r>
      <w:proofErr w:type="spellEnd"/>
      <w:r>
        <w:t xml:space="preserve"> – Mini project </w:t>
      </w:r>
    </w:p>
    <w:p w:rsidR="00EF712E" w:rsidRDefault="00427A90">
      <w:r>
        <w:t>Year: 2025</w:t>
      </w:r>
    </w:p>
    <w:p w:rsidR="00EF712E" w:rsidRDefault="00427A90">
      <w:pPr>
        <w:pStyle w:val="Heading2"/>
      </w:pPr>
      <w:r>
        <w:t>1. Introduction</w:t>
      </w:r>
    </w:p>
    <w:p w:rsidR="00EF712E" w:rsidRDefault="00427A90">
      <w:r>
        <w:t>Managing personal finance is important for every individual. Many people spend money daily but do not keep a proper record. This mini project “Personal Finance Tracker” is a simple Python program which helps to track Expenses, Income, and also shows Reports &amp; Savings.</w:t>
      </w:r>
      <w:r>
        <w:br/>
      </w:r>
      <w:r>
        <w:br/>
        <w:t>The project is made using Python, Pandas, and Matplotlib. It stores the data in Excel files so that the records remain safe even after closing the program.</w:t>
      </w:r>
    </w:p>
    <w:p w:rsidR="00EF712E" w:rsidRDefault="00427A90">
      <w:pPr>
        <w:pStyle w:val="Heading2"/>
      </w:pPr>
      <w:r>
        <w:t>2. Objectives</w:t>
      </w:r>
    </w:p>
    <w:p w:rsidR="00EF712E" w:rsidRDefault="00427A90">
      <w:r>
        <w:t>- To record and manage daily expenses.</w:t>
      </w:r>
      <w:r>
        <w:br/>
        <w:t>- To add and view different sources of income.</w:t>
      </w:r>
      <w:r>
        <w:br/>
        <w:t>- To generate monthly and yearly summaries.</w:t>
      </w:r>
      <w:r>
        <w:br/>
        <w:t>- To check total savings (Income – Expenses).</w:t>
      </w:r>
      <w:r>
        <w:br/>
        <w:t>- To visualize data using charts.</w:t>
      </w:r>
    </w:p>
    <w:p w:rsidR="00EF712E" w:rsidRDefault="00427A90">
      <w:pPr>
        <w:pStyle w:val="Heading2"/>
      </w:pPr>
      <w:r>
        <w:t>3. Features</w:t>
      </w:r>
    </w:p>
    <w:p w:rsidR="00EF712E" w:rsidRDefault="00427A90">
      <w:r>
        <w:t>1. Expense Manager</w:t>
      </w:r>
      <w:r>
        <w:br/>
        <w:t xml:space="preserve">   - Add, View, Edit, Delete expenses</w:t>
      </w:r>
      <w:r>
        <w:br/>
        <w:t xml:space="preserve">   - Filter by category, search by keyword</w:t>
      </w:r>
      <w:r>
        <w:br/>
        <w:t xml:space="preserve">   - Show monthly and yearly summaries</w:t>
      </w:r>
      <w:r>
        <w:br/>
        <w:t xml:space="preserve">   - Bar chart of expenses by category</w:t>
      </w:r>
      <w:r>
        <w:br/>
      </w:r>
      <w:r>
        <w:br/>
        <w:t>2. Income Manager</w:t>
      </w:r>
      <w:r>
        <w:br/>
        <w:t xml:space="preserve">   - Add, View, Edit, Delete income records</w:t>
      </w:r>
      <w:r>
        <w:br/>
      </w:r>
      <w:r>
        <w:br/>
        <w:t>3. Reports &amp; Savings</w:t>
      </w:r>
      <w:r>
        <w:br/>
        <w:t xml:space="preserve">   - Show total income, total expenses, and net savings</w:t>
      </w:r>
      <w:r>
        <w:br/>
        <w:t xml:space="preserve">   - Budget check (Over budget / Under budget)</w:t>
      </w:r>
      <w:r>
        <w:br/>
        <w:t xml:space="preserve">   - Pie chart comparing Expenses vs Savings</w:t>
      </w:r>
      <w:r>
        <w:br/>
      </w:r>
      <w:r>
        <w:br/>
        <w:t>4. Data Storage</w:t>
      </w:r>
      <w:r>
        <w:br/>
        <w:t xml:space="preserve">   - All records are saved in Excel (.xlsx) files for future use</w:t>
      </w:r>
    </w:p>
    <w:p w:rsidR="00EF712E" w:rsidRDefault="00427A90">
      <w:pPr>
        <w:pStyle w:val="Heading2"/>
      </w:pPr>
      <w:r>
        <w:lastRenderedPageBreak/>
        <w:t>4. Tools and Technologies</w:t>
      </w:r>
    </w:p>
    <w:p w:rsidR="00EF712E" w:rsidRDefault="00427A90">
      <w:r>
        <w:t>- Programming Language: Python 3</w:t>
      </w:r>
      <w:r>
        <w:br/>
        <w:t>- Libraries Used:</w:t>
      </w:r>
      <w:r>
        <w:br/>
        <w:t xml:space="preserve">  • pandas (for data handling)</w:t>
      </w:r>
      <w:r>
        <w:br/>
        <w:t xml:space="preserve">  • matplotlib (for charts)</w:t>
      </w:r>
      <w:r>
        <w:br/>
        <w:t>- Storage: Excel files (income.xlsx, expenses.xlsx)</w:t>
      </w:r>
    </w:p>
    <w:p w:rsidR="00EF712E" w:rsidRDefault="00427A90">
      <w:pPr>
        <w:pStyle w:val="Heading2"/>
      </w:pPr>
      <w:r>
        <w:t>5. Output (Sample Screenshots)</w:t>
      </w:r>
    </w:p>
    <w:p w:rsidR="00EF712E" w:rsidRDefault="00427A90">
      <w:r>
        <w:t>- Menu-driven interface in console</w:t>
      </w:r>
      <w:r>
        <w:br/>
        <w:t>- Expense and Income tables printed as DataFrame</w:t>
      </w:r>
      <w:r>
        <w:br/>
        <w:t>- Charts showing spending pattern and savings</w:t>
      </w:r>
      <w:r>
        <w:br/>
      </w:r>
      <w:r>
        <w:br/>
        <w:t>(*Screenshots can be attached when you run the program and take them*)</w:t>
      </w:r>
    </w:p>
    <w:p w:rsidR="00EF712E" w:rsidRDefault="00427A90">
      <w:pPr>
        <w:pStyle w:val="Heading2"/>
      </w:pPr>
      <w:r>
        <w:t>6. Limitations</w:t>
      </w:r>
    </w:p>
    <w:p w:rsidR="00EF712E" w:rsidRDefault="00427A90">
      <w:r>
        <w:t>- Runs only in console (no GUI).</w:t>
      </w:r>
      <w:r>
        <w:br/>
        <w:t>- User has to enter dates manually (no calendar).</w:t>
      </w:r>
      <w:r>
        <w:br/>
        <w:t>- No password protection for data.</w:t>
      </w:r>
    </w:p>
    <w:p w:rsidR="00EF712E" w:rsidRDefault="00427A90">
      <w:pPr>
        <w:pStyle w:val="Heading2"/>
      </w:pPr>
      <w:r>
        <w:t>7. Future Scope</w:t>
      </w:r>
    </w:p>
    <w:p w:rsidR="00EF712E" w:rsidRDefault="00427A90">
      <w:r>
        <w:t>- Convert into a GUI application using Tkinter or PyQt.</w:t>
      </w:r>
      <w:r>
        <w:br/>
        <w:t>- Add database support (MySQL/SQLite) instead of Excel.</w:t>
      </w:r>
      <w:r>
        <w:br/>
        <w:t>- Export reports in PDF format automatically.</w:t>
      </w:r>
      <w:r>
        <w:br/>
        <w:t>- Add reminders/alerts for overspending.</w:t>
      </w:r>
      <w:r>
        <w:br/>
        <w:t>- Mobile app version for real-time tracking.</w:t>
      </w:r>
    </w:p>
    <w:p w:rsidR="00EF712E" w:rsidRDefault="00427A90">
      <w:pPr>
        <w:pStyle w:val="Heading2"/>
      </w:pPr>
      <w:r>
        <w:t>8. Conclusion</w:t>
      </w:r>
    </w:p>
    <w:p w:rsidR="00EF712E" w:rsidRDefault="00427A90">
      <w:r>
        <w:t>This project is a simple but useful mini project for students to understand how to handle data storage, analysis, and visualization using Python. It fulfills the main aim of tracking income and expenses in a structured way and can be extended into a bigger project in the future.</w:t>
      </w:r>
    </w:p>
    <w:p w:rsidR="00EF712E" w:rsidRDefault="00427A90">
      <w:pPr>
        <w:pStyle w:val="Heading2"/>
      </w:pPr>
      <w:r>
        <w:t>5. Output (Sample Screenshots)</w:t>
      </w:r>
    </w:p>
    <w:p w:rsidR="00EF712E" w:rsidRDefault="00427A90">
      <w:r>
        <w:t>Below are some sample screenshots taken while running the project.</w:t>
      </w:r>
    </w:p>
    <w:p w:rsidR="00EF712E" w:rsidRDefault="00EF712E"/>
    <w:p w:rsidR="00EF712E" w:rsidRDefault="00427A90">
      <w:pPr>
        <w:jc w:val="center"/>
      </w:pPr>
      <w:r>
        <w:t>Figure 1: Main Menu of the Personal Finance Tracker</w:t>
      </w:r>
    </w:p>
    <w:p w:rsidR="00EF712E" w:rsidRDefault="00427A90">
      <w:r>
        <w:rPr>
          <w:noProof/>
          <w:lang w:val="en-IN" w:eastAsia="en-IN" w:bidi="hi-IN"/>
        </w:rPr>
        <w:lastRenderedPageBreak/>
        <w:drawing>
          <wp:inline distT="0" distB="0" distL="0" distR="0">
            <wp:extent cx="4572000" cy="15964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910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E" w:rsidRDefault="00427A90">
      <w:pPr>
        <w:jc w:val="center"/>
      </w:pPr>
      <w:r>
        <w:t>Figure 2: Expense Manager Options</w:t>
      </w:r>
    </w:p>
    <w:p w:rsidR="00EF712E" w:rsidRDefault="00427A90">
      <w:r>
        <w:rPr>
          <w:noProof/>
          <w:lang w:val="en-IN" w:eastAsia="en-IN" w:bidi="hi-IN"/>
        </w:rPr>
        <w:drawing>
          <wp:inline distT="0" distB="0" distL="0" distR="0">
            <wp:extent cx="4572000" cy="4529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910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2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E" w:rsidRDefault="00427A90">
      <w:pPr>
        <w:jc w:val="center"/>
      </w:pPr>
      <w:r>
        <w:t>Figure 3: Viewing Expense Records</w:t>
      </w:r>
    </w:p>
    <w:p w:rsidR="00EF712E" w:rsidRDefault="00427A90">
      <w:r>
        <w:rPr>
          <w:noProof/>
          <w:lang w:val="en-IN" w:eastAsia="en-IN" w:bidi="hi-IN"/>
        </w:rPr>
        <w:lastRenderedPageBreak/>
        <w:drawing>
          <wp:inline distT="0" distB="0" distL="0" distR="0">
            <wp:extent cx="4572000" cy="1416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911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E" w:rsidRDefault="00427A90">
      <w:pPr>
        <w:jc w:val="center"/>
      </w:pPr>
      <w:r>
        <w:t>Figure 4: Reports and Savings Summary</w:t>
      </w:r>
    </w:p>
    <w:p w:rsidR="00E977A9" w:rsidRDefault="00E977A9"/>
    <w:p w:rsidR="00E977A9" w:rsidRDefault="00E977A9">
      <w:r>
        <w:br w:type="page"/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lastRenderedPageBreak/>
        <w:t xml:space="preserve"># Personal Finance Tracker 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 xml:space="preserve"># Author: </w:t>
      </w:r>
      <w:proofErr w:type="spellStart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Shivani</w:t>
      </w:r>
      <w:proofErr w:type="spellEnd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 xml:space="preserve"> Narayan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 xml:space="preserve"># </w:t>
      </w:r>
      <w:proofErr w:type="gramStart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Mini  project</w:t>
      </w:r>
      <w:proofErr w:type="gramEnd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B.Tech</w:t>
      </w:r>
      <w:proofErr w:type="spellEnd"/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 xml:space="preserve"> for second year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----- Load old data or create new files -----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import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pandas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as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</w:t>
      </w:r>
      <w:proofErr w:type="spell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import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matplotlib.pyplot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as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plt</w:t>
      </w:r>
      <w:proofErr w:type="spell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from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datetime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import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datetime</w:t>
      </w:r>
      <w:proofErr w:type="spell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pd.read_excel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"expenses.xlsx"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expenses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pd.DataFrame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columns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"Description"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pd.read_excel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pd.DataFrame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columns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"Source"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----- MAIN MENU -----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while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True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hi-IN"/>
        </w:rPr>
        <w:t>\n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--- My Personal Finance Menu ---"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"1. Expense Manager"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"2. Income Manager"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"3. Reports &amp; Savings"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"4. Exit"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choice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"Choose option (1-4):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================= EXPENSE MANAGER =================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choice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hi-IN"/>
        </w:rPr>
        <w:t>\n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--- Expense Manager ---"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"1. Add Expense"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"2. View All Expenses"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"3. Monthly Summary"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"4. Yearly Summary"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"5. Search by Keyword"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"6. Filter by 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"7. Edit Expense"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"8. Delete Expense"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"9. Show Chart"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"10. Back"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"Choose option (1-10):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date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 (</w:t>
      </w:r>
      <w:proofErr w:type="spellStart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dd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-mm-</w:t>
      </w:r>
      <w:proofErr w:type="spellStart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yyyy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desc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"Description: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amt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float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"Invalid amount!"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continue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cat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"Category: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pay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new_exp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pd.DataFrame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[[date,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desc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, cat, pay]],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                                   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columns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"Description"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pd.concat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([expenses,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new_exp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], </w:t>
      </w:r>
      <w:proofErr w:type="spellStart"/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ignore_index</w:t>
      </w:r>
      <w:proofErr w:type="spellEnd"/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True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"expenses.xlsx"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 Added!"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expenses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expenses yet."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expenses[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pd.to_datetime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errors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"coerce"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m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month (1-12):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y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year: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mdata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expenses[(expenses[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dt.month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m)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&amp;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(expenses[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dt.year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y)]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mdata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mdata.empty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records found."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expenses[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pd.to_datetime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errors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"coerce"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bookmarkStart w:id="0" w:name="_GoBack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y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year: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bookmarkEnd w:id="0"/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ydata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expenses[expenses[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dt.year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y]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ydata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ydata.empty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records found."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"5"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word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keyword: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).lower()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expenses[expenses[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"Description"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str.lower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().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str.contains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(word, </w:t>
      </w:r>
      <w:proofErr w:type="spellStart"/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na</w:t>
      </w:r>
      <w:proofErr w:type="spellEnd"/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)]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res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match found."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"6"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lastRenderedPageBreak/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cat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Category: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).lower()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expenses[expenses[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str.lower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()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cat]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res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match found."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"7"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"Row number to edit: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&lt;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B5CEA8"/>
          <w:sz w:val="21"/>
          <w:szCs w:val="21"/>
          <w:lang w:val="en-IN" w:eastAsia="en-IN" w:bidi="hi-IN"/>
        </w:rPr>
        <w:t>0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or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&gt;=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len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(expenses):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"Invalid index."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continue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"New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Amount (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expenses.at[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'Amount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'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new_amt.strip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():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expenses.at[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i,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float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"expenses.xlsx"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"Updated!"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"8"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"Row number to delete: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expenses.drop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(i).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reset_index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drop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True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"expenses.xlsx"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"Deleted!"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"9"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data for chart."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group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expenses.groupby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].sum()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group.plot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kind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"bar"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title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"Expenses by Category"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plt.show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()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"10"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continue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================= INCOME MANAGER =================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choice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hi-IN"/>
        </w:rPr>
        <w:t>\n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--- Income Manager ---"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"1. Add Income"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"2. View All Income"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"3. Edit Income"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"4. Delete Income"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"5. Back"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"Choose option (1-5):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lastRenderedPageBreak/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"1"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date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 (</w:t>
      </w:r>
      <w:proofErr w:type="spellStart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dd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-mm-</w:t>
      </w:r>
      <w:proofErr w:type="spellStart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yyyy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src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"Source (salary, gift, etc.):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amt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float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"Invalid amount!"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continue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pay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new_inc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pd.DataFrame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[[date,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src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, pay]],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                                   </w:t>
      </w:r>
      <w:proofErr w:type="gramStart"/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columns</w:t>
      </w:r>
      <w:proofErr w:type="gramEnd"/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"Source"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 Method"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pd.concat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([income,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new_inc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], </w:t>
      </w:r>
      <w:proofErr w:type="spellStart"/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ignore_index</w:t>
      </w:r>
      <w:proofErr w:type="spellEnd"/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True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 Added!"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"2"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pd.read_excel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)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reload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pd.DataFrame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columns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[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proofErr w:type="spellStart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Date"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"Source"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"Payment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Method"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income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not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income.empty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income records."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"Row number to edit: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"New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Amount (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income.at[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'Amount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'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):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new_amt.strip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():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income.at[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i,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]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float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new_amt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"Updated!"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i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int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"Row number to delete: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income.drop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(i).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reset_index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drop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True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income.to_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excel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"income.xlsx"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, </w:t>
      </w:r>
      <w:r w:rsidRPr="00E977A9">
        <w:rPr>
          <w:rFonts w:ascii="Consolas" w:eastAsia="Times New Roman" w:hAnsi="Consolas" w:cs="Times New Roman"/>
          <w:color w:val="9CDCFE"/>
          <w:sz w:val="21"/>
          <w:szCs w:val="21"/>
          <w:lang w:val="en-IN" w:eastAsia="en-IN" w:bidi="hi-IN"/>
        </w:rPr>
        <w:t>index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False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"Deleted!"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ch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"5"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continue</w:t>
      </w:r>
      <w:proofErr w:type="gram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================= REPORTS =================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lastRenderedPageBreak/>
        <w:t xml:space="preserve">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choice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"3"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D7BA7D"/>
          <w:sz w:val="21"/>
          <w:szCs w:val="21"/>
          <w:lang w:val="en-IN" w:eastAsia="en-IN" w:bidi="hi-IN"/>
        </w:rPr>
        <w:t>\n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--- Reports &amp; Savings ---"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expenses[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].sum()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total_inc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income[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"Amount"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].sum()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balance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total_inc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-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"Total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Income: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total_inc</w:t>
      </w:r>
      <w:proofErr w:type="spell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"Total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Expenses: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"Savings</w:t>
      </w:r>
      <w:proofErr w:type="spell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(Balance):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balance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Budget checking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try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budget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4EC9B0"/>
          <w:sz w:val="21"/>
          <w:szCs w:val="21"/>
          <w:lang w:val="en-IN" w:eastAsia="en-IN" w:bidi="hi-IN"/>
        </w:rPr>
        <w:t>float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input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"Enter your monthly budget: 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if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&gt;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budget: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Consolas"/>
          <w:color w:val="CE9178"/>
          <w:sz w:val="21"/>
          <w:szCs w:val="21"/>
          <w:lang w:val="en-IN" w:eastAsia="en-IN" w:bidi="hi-IN"/>
        </w:rPr>
        <w:t>⚠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Over budget by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-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budget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else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f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Consolas"/>
          <w:color w:val="CE9178"/>
          <w:sz w:val="21"/>
          <w:szCs w:val="21"/>
          <w:lang w:val="en-IN" w:eastAsia="en-IN" w:bidi="hi-IN"/>
        </w:rPr>
        <w:t>✅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 xml:space="preserve"> Under budget by </w:t>
      </w:r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{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budget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-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total_exp</w:t>
      </w:r>
      <w:proofErr w:type="spellEnd"/>
      <w:r w:rsidRPr="00E977A9">
        <w:rPr>
          <w:rFonts w:ascii="Consolas" w:eastAsia="Times New Roman" w:hAnsi="Consolas" w:cs="Times New Roman"/>
          <w:color w:val="569CD6"/>
          <w:sz w:val="21"/>
          <w:szCs w:val="21"/>
          <w:lang w:val="en-IN" w:eastAsia="en-IN" w:bidi="hi-IN"/>
        </w:rPr>
        <w:t>}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except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"No budget entered."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================= EXIT =================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elif</w:t>
      </w:r>
      <w:proofErr w:type="spellEnd"/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choice </w:t>
      </w:r>
      <w:r w:rsidRPr="00E977A9">
        <w:rPr>
          <w:rFonts w:ascii="Consolas" w:eastAsia="Times New Roman" w:hAnsi="Consolas" w:cs="Times New Roman"/>
          <w:color w:val="D4D4D4"/>
          <w:sz w:val="21"/>
          <w:szCs w:val="21"/>
          <w:lang w:val="en-IN" w:eastAsia="en-IN" w:bidi="hi-IN"/>
        </w:rPr>
        <w:t>==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</w:t>
      </w:r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"4"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: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    </w:t>
      </w:r>
      <w:proofErr w:type="gramStart"/>
      <w:r w:rsidRPr="00E977A9">
        <w:rPr>
          <w:rFonts w:ascii="Consolas" w:eastAsia="Times New Roman" w:hAnsi="Consolas" w:cs="Times New Roman"/>
          <w:color w:val="DCDCAA"/>
          <w:sz w:val="21"/>
          <w:szCs w:val="21"/>
          <w:lang w:val="en-IN" w:eastAsia="en-IN" w:bidi="hi-IN"/>
        </w:rPr>
        <w:t>print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E977A9">
        <w:rPr>
          <w:rFonts w:ascii="Consolas" w:eastAsia="Times New Roman" w:hAnsi="Consolas" w:cs="Times New Roman"/>
          <w:color w:val="CE9178"/>
          <w:sz w:val="21"/>
          <w:szCs w:val="21"/>
          <w:lang w:val="en-IN" w:eastAsia="en-IN" w:bidi="hi-IN"/>
        </w:rPr>
        <w:t>"Bye! Data saved."</w:t>
      </w: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>)</w:t>
      </w: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</w:p>
    <w:p w:rsidR="00E977A9" w:rsidRPr="00E977A9" w:rsidRDefault="00E977A9" w:rsidP="00E977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</w:pPr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    </w:t>
      </w:r>
      <w:proofErr w:type="gramStart"/>
      <w:r w:rsidRPr="00E977A9">
        <w:rPr>
          <w:rFonts w:ascii="Consolas" w:eastAsia="Times New Roman" w:hAnsi="Consolas" w:cs="Times New Roman"/>
          <w:color w:val="C586C0"/>
          <w:sz w:val="21"/>
          <w:szCs w:val="21"/>
          <w:lang w:val="en-IN" w:eastAsia="en-IN" w:bidi="hi-IN"/>
        </w:rPr>
        <w:t>break</w:t>
      </w:r>
      <w:proofErr w:type="gramEnd"/>
      <w:r w:rsidRPr="00E977A9">
        <w:rPr>
          <w:rFonts w:ascii="Consolas" w:eastAsia="Times New Roman" w:hAnsi="Consolas" w:cs="Times New Roman"/>
          <w:color w:val="CCCCCC"/>
          <w:sz w:val="21"/>
          <w:szCs w:val="21"/>
          <w:lang w:val="en-IN" w:eastAsia="en-IN" w:bidi="hi-IN"/>
        </w:rPr>
        <w:t xml:space="preserve">   </w:t>
      </w:r>
      <w:r w:rsidRPr="00E977A9">
        <w:rPr>
          <w:rFonts w:ascii="Consolas" w:eastAsia="Times New Roman" w:hAnsi="Consolas" w:cs="Times New Roman"/>
          <w:color w:val="6A9955"/>
          <w:sz w:val="21"/>
          <w:szCs w:val="21"/>
          <w:lang w:val="en-IN" w:eastAsia="en-IN" w:bidi="hi-IN"/>
        </w:rPr>
        <w:t># exit loop properly</w:t>
      </w:r>
    </w:p>
    <w:p w:rsidR="00E977A9" w:rsidRDefault="00E977A9">
      <w:r>
        <w:br w:type="page"/>
      </w:r>
    </w:p>
    <w:p w:rsidR="00EF712E" w:rsidRDefault="00427A90">
      <w:r>
        <w:rPr>
          <w:noProof/>
          <w:lang w:val="en-IN" w:eastAsia="en-IN" w:bidi="hi-IN"/>
        </w:rPr>
        <w:lastRenderedPageBreak/>
        <w:drawing>
          <wp:inline distT="0" distB="0" distL="0" distR="0">
            <wp:extent cx="4572000" cy="1797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9 1914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2E" w:rsidRDefault="00427A90">
      <w:pPr>
        <w:jc w:val="center"/>
      </w:pPr>
      <w:r>
        <w:t>Figure 5: Expenses by Category (Bar Chart)</w:t>
      </w:r>
    </w:p>
    <w:p w:rsidR="00E977A9" w:rsidRDefault="00E977A9">
      <w:pPr>
        <w:jc w:val="center"/>
      </w:pPr>
    </w:p>
    <w:sectPr w:rsidR="00E97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A90"/>
    <w:rsid w:val="00AA1D8D"/>
    <w:rsid w:val="00B47730"/>
    <w:rsid w:val="00CB0664"/>
    <w:rsid w:val="00E977A9"/>
    <w:rsid w:val="00EF7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2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A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2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A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1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D4B57A-1B65-4661-A29F-6AC125EB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2025-08-20T03:57:00Z</dcterms:modified>
  <cp:category/>
</cp:coreProperties>
</file>